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40"/>
        <w:jc w:val="center"/>
      </w:pPr>
      <w:r>
        <w:t>The Life and Career of Virat Kohli: A Comprehensive Overview</w:t>
      </w:r>
    </w:p>
    <w:p/>
    <w:p>
      <w:pPr>
        <w:pStyle w:val="Heading1"/>
        <w:spacing w:before="120" w:after="80"/>
      </w:pPr>
      <w:r>
        <w:t>Early Life and Background</w:t>
      </w:r>
    </w:p>
    <w:p>
      <w:pPr>
        <w:spacing w:after="120"/>
        <w:jc w:val="both"/>
      </w:pPr>
      <w:r>
        <w:t>Virat Kohli, one of the most celebrated figures in international cricket, was born on November 5, 1988, in Delhi, India. He hails from a Punjabi Hindu family, deeply rooted in the cultural and traditional ethos of India. His father, Prem Kohli, was a criminal lawyer, while his mother, Saroj Kohli, is a homemaker. Virat has an elder brother, Vikas, and an elder sister, Bhavna, who have played supportive roles in his life and career. The Kohli family has always been close-knit, with values centered around discipline and hard work, which were instilled in Virat from a young age.</w:t>
      </w:r>
    </w:p>
    <w:p>
      <w:pPr>
        <w:spacing w:after="120"/>
        <w:jc w:val="both"/>
      </w:pPr>
      <w:r>
        <w:t>Growing up in the bustling city of Delhi, Virat's early life was marked by a strong inclination towards sports, with cricket being his primary interest. His fascination with cricket began at a tender age, and it quickly became apparent that he had a natural talent for the game. Encouraged by his family, Virat joined the West Delhi Cricket Academy at the age of nine. This decision was pivotal, as it provided him with the platform to hone his skills under the guidance of coach Rajkumar Sharma. The academy was instrumental in shaping Virat's cricketing abilities, offering him rigorous training and exposure to competitive cricket.</w:t>
      </w:r>
    </w:p>
    <w:p>
      <w:pPr>
        <w:spacing w:after="120"/>
        <w:jc w:val="both"/>
      </w:pPr>
      <w:r>
        <w:t>Virat's early interest in cricket was not just a hobby but a passion that drove him to excel. His dedication to the sport was evident in his commitment to practice and his eagerness to learn. Even as a young boy, Virat displayed a level of maturity and determination that set him apart from his peers. His coach, Rajkumar Sharma, recognized his potential early on and worked diligently to nurture his talent. Under Sharma's mentorship, Virat developed a solid foundation in cricket, mastering the basics and gradually progressing to more advanced techniques.</w:t>
      </w:r>
    </w:p>
    <w:p>
      <w:pPr>
        <w:spacing w:after="120"/>
        <w:jc w:val="both"/>
      </w:pPr>
      <w:r>
        <w:t>Education played a significant role in Virat's formative years, providing him with the discipline and focus necessary to balance academics and sports. He attended Vishal Bharti Public School in Delhi, where he was known for his academic diligence and sporting prowess. The school environment fostered his growth, allowing him to participate in various inter-school cricket tournaments, where he consistently performed well. These early experiences in competitive cricket were crucial in building his confidence and honing his skills.</w:t>
      </w:r>
    </w:p>
    <w:p>
      <w:pPr>
        <w:spacing w:after="120"/>
        <w:jc w:val="both"/>
      </w:pPr>
      <w:r>
        <w:t>Throughout his school years, Virat was influenced by several key figures who left a lasting impact on his life and career. His father, Prem Kohli, was one of his biggest supporters, often accompanying him to matches and encouraging him to pursue his dreams. Tragically, Virat's father passed away when he was just 18 years old, a loss that deeply affected him. However, this personal tragedy also fueled his determination to succeed, as he resolved to honor his father's memory by achieving greatness in cricket.</w:t>
      </w:r>
    </w:p>
    <w:p>
      <w:pPr>
        <w:spacing w:after="120"/>
        <w:jc w:val="both"/>
      </w:pPr>
      <w:r>
        <w:t>Another significant influence in Virat's early life was his coach, Rajkumar Sharma. Sharma's mentorship was crucial in shaping Virat's cricketing career, providing him with the technical skills and strategic acumen needed to excel at the highest levels of the sport. Sharma's emphasis on discipline, hard work, and perseverance resonated with Virat, who adopted these principles as guiding tenets in his life.</w:t>
      </w:r>
    </w:p>
    <w:p>
      <w:pPr>
        <w:spacing w:after="120"/>
        <w:jc w:val="both"/>
      </w:pPr>
      <w:r>
        <w:t>As Virat progressed through his teenage years, his cricketing talent became increasingly evident. He was selected to represent Delhi in various age-group tournaments, where his performances caught the attention of national selectors. His breakthrough came when he was chosen to captain the India Under-19 team for the 2008 ICC Under-19 Cricket World Cup in Malaysia. Under his leadership, the team emerged victorious, marking a significant milestone in Virat's career and establishing him as a rising star in Indian cricket.</w:t>
      </w:r>
    </w:p>
    <w:p>
      <w:pPr>
        <w:spacing w:after="120"/>
        <w:jc w:val="both"/>
      </w:pPr>
      <w:r>
        <w:t>Virat's journey from a young boy with a passion for cricket to an international cricketing icon is a testament to his dedication, resilience, and unwavering commitment to excellence. His early life and background laid the foundation for a career that would see him break numerous records and achieve unparalleled success in the world of cricket. The values instilled in him by his family, coupled with the guidance of influential mentors, have played a crucial role in shaping the person and the player he is today.</w:t>
      </w:r>
    </w:p>
    <w:p>
      <w:pPr>
        <w:spacing w:after="120"/>
        <w:jc w:val="both"/>
      </w:pPr>
      <w:r>
        <w:t>In summary, Virat Kohli's early life was characterized by a strong family support system, a deep-seated passion for cricket, and the influence of key mentors who nurtured his talent. His journey from a young cricket enthusiast in Delhi to one of the most successful cricketers in the world is a story of perseverance, hard work, and the relentless pursuit of excellence. These foundational years set the stage for a career that continues to inspire millions around the globe.</w:t>
      </w:r>
    </w:p>
    <w:p>
      <w:pPr>
        <w:pStyle w:val="Heading1"/>
        <w:spacing w:before="120" w:after="80"/>
      </w:pPr>
      <w:r>
        <w:t>Rise to Prominence in Domestic Cricket</w:t>
      </w:r>
    </w:p>
    <w:p>
      <w:pPr>
        <w:spacing w:after="120"/>
        <w:jc w:val="both"/>
      </w:pPr>
      <w:r>
        <w:t>Virat Kohli's rise to prominence in domestic cricket is a story of talent, dedication, and relentless pursuit of excellence. Born on November 5, 1988, in Delhi, India, Kohli's journey in cricket began at a young age. His early years were marked by a passion for the game, which quickly translated into significant achievements in junior cricket, setting the stage for his transition into professional cricket.</w:t>
      </w:r>
    </w:p>
    <w:p>
      <w:pPr>
        <w:spacing w:before="120" w:after="120"/>
        <w:jc w:val="center"/>
      </w:pPr>
      <w:r>
        <w:drawing>
          <wp:inline xmlns:a="http://schemas.openxmlformats.org/drawingml/2006/main" xmlns:pic="http://schemas.openxmlformats.org/drawingml/2006/picture">
            <wp:extent cx="3200400" cy="4301338"/>
            <wp:docPr id="1" name="Picture 1"/>
            <wp:cNvGraphicFramePr>
              <a:graphicFrameLocks noChangeAspect="1"/>
            </wp:cNvGraphicFramePr>
            <a:graphic>
              <a:graphicData uri="http://schemas.openxmlformats.org/drawingml/2006/picture">
                <pic:pic>
                  <pic:nvPicPr>
                    <pic:cNvPr id="0" name="bc116c3b33294e4b8ca7906af5759d1b.png"/>
                    <pic:cNvPicPr/>
                  </pic:nvPicPr>
                  <pic:blipFill>
                    <a:blip r:embed="rId9"/>
                    <a:stretch>
                      <a:fillRect/>
                    </a:stretch>
                  </pic:blipFill>
                  <pic:spPr>
                    <a:xfrm>
                      <a:off x="0" y="0"/>
                      <a:ext cx="3200400" cy="4301338"/>
                    </a:xfrm>
                    <a:prstGeom prst="rect"/>
                  </pic:spPr>
                </pic:pic>
              </a:graphicData>
            </a:graphic>
          </wp:inline>
        </w:drawing>
      </w:r>
    </w:p>
    <w:p>
      <w:pPr>
        <w:spacing w:after="120"/>
        <w:jc w:val="both"/>
      </w:pPr>
      <w:r>
        <w:t>Kohli's initial performances in domestic cricket were a testament to his potential and skill. He made his debut for Delhi in the 2006-07 season of the Ranji Trophy, India's premier domestic cricket competition, at the age of 18. This debut was not just a routine start; it was a significant milestone that showcased his readiness to compete at higher levels. His performance in the Ranji Trophy was noteworthy, as he consistently scored runs against seasoned bowlers, demonstrating a maturity beyond his years. Kohli's technique and temperament caught the eye of selectors and cricket enthusiasts alike, marking him as a player to watch.</w:t>
      </w:r>
    </w:p>
    <w:p>
      <w:pPr>
        <w:spacing w:after="120"/>
        <w:jc w:val="both"/>
      </w:pPr>
      <w:r>
        <w:t>One of the most defining moments in Kohli's early cricketing career came during the 2008 ICC Under-19 Cricket World Cup held in Malaysia. Kohli captained the Indian team to victory, a feat that highlighted his leadership qualities and ability to perform under pressure. His performance in the tournament was impressive, both as a batsman and a captain. Kohli scored a crucial century against the West Indies in the group stage, which was instrumental in India's progress to the knockout rounds. His leadership in the final against South Africa, where he contributed with both bat and ball, was pivotal in securing the title for India. This victory not only brought him into the limelight but also cemented his reputation as a future star of Indian cricket.</w:t>
      </w:r>
    </w:p>
    <w:p>
      <w:pPr>
        <w:spacing w:after="120"/>
        <w:jc w:val="both"/>
      </w:pPr>
      <w:r>
        <w:t>Following his success at the junior level, Kohli's transition to professional cricket was seamless. His performances in domestic cricket continued to be strong, and he quickly became a key player for Delhi. His ability to score runs consistently and his knack for playing crucial innings in challenging situations made him an indispensable part of the team. Kohli's domestic performances did not go unnoticed, and he was soon drafted into the Indian Premier League (IPL), where he joined the Royal Challengers Bangalore (RCB) in 2008. The IPL provided Kohli with a platform to showcase his skills on a larger stage, competing against some of the best cricketers from around the world.</w:t>
      </w:r>
    </w:p>
    <w:p>
      <w:pPr>
        <w:spacing w:after="120"/>
        <w:jc w:val="both"/>
      </w:pPr>
      <w:r>
        <w:t>Kohli's journey in the IPL was marked by rapid development and success. He quickly established himself as one of the leading batsmen in the league, known for his aggressive style of play and ability to chase down targets. His performances in the IPL were instrumental in his selection to the national team, as they demonstrated his ability to handle pressure and perform consistently at a high level. Kohli's rise in the IPL mirrored his growth in international cricket, where he became known as the "Chase Master" for his exceptional ability to lead India to victory in challenging run chases.</w:t>
      </w:r>
    </w:p>
    <w:p>
      <w:pPr>
        <w:spacing w:after="120"/>
        <w:jc w:val="both"/>
      </w:pPr>
      <w:r>
        <w:t>Kohli's transition to professional cricket was not just about his batting prowess. His leadership skills, honed during his time as captain of the U19 team, were evident in his approach to the game. He brought a sense of aggression and intensity that was infectious, inspiring his teammates and setting high standards for performance. This leadership quality was further recognized when he was appointed the vice-captain of the Indian national team, eventually leading to his role as the captain across all formats.</w:t>
      </w:r>
    </w:p>
    <w:p>
      <w:pPr>
        <w:spacing w:after="120"/>
        <w:jc w:val="both"/>
      </w:pPr>
      <w:r>
        <w:t>Throughout his domestic cricket journey, Kohli's commitment to fitness and discipline played a crucial role in his success. He transformed himself into one of the fittest athletes in the game, setting new benchmarks for fitness standards in Indian cricket. This focus on fitness not only enhanced his performance on the field but also extended his career longevity, allowing him to maintain high levels of performance consistently over the years.</w:t>
      </w:r>
    </w:p>
    <w:p>
      <w:pPr>
        <w:spacing w:after="120"/>
        <w:jc w:val="both"/>
      </w:pPr>
      <w:r>
        <w:t>Kohli's rise in domestic cricket was characterized by a series of notable achievements and milestones. His ability to adapt to different formats, whether it be the longer format of the Ranji Trophy or the fast-paced environment of the IPL, showcased his versatility as a cricketer. His journey from a promising young talent in Delhi to becoming one of the most successful and celebrated cricketers in the world is a testament to his hard work, dedication, and passion for the game.</w:t>
      </w:r>
    </w:p>
    <w:p>
      <w:pPr>
        <w:spacing w:after="120"/>
        <w:jc w:val="both"/>
      </w:pPr>
      <w:r>
        <w:t>In conclusion, Virat Kohli's rise to prominence in domestic cricket laid the foundation for his illustrious international career. His initial performances in domestic leagues, coupled with his achievements in junior cricket, paved the way for his transition to professional cricket. Kohli's journey is a remarkable example of how talent, when combined with determination and a relentless pursuit of excellence, can lead to extraordinary success. His story continues to inspire aspiring cricketers around the world, proving that with the right mindset and work ethic, the sky is the limit.</w:t>
      </w:r>
    </w:p>
    <w:p>
      <w:pPr>
        <w:pStyle w:val="Heading1"/>
        <w:spacing w:before="120" w:after="80"/>
      </w:pPr>
      <w:r>
        <w:t>International Debut and Early Career</w:t>
      </w:r>
    </w:p>
    <w:p>
      <w:pPr>
        <w:spacing w:after="120"/>
        <w:jc w:val="both"/>
      </w:pPr>
      <w:r>
        <w:t>Virat Kohli's international cricket journey is a tale of talent, perseverance, and remarkable achievements. Born on November 5, 1988, in New Delhi, India, Kohli's cricketing prowess was evident from a young age. His international debut came on August 18, 2008, in an ODI match against Sri Lanka. This marked the beginning of what would become one of the most illustrious careers in the history of cricket.</w:t>
      </w:r>
    </w:p>
    <w:p>
      <w:pPr>
        <w:spacing w:before="120" w:after="120"/>
        <w:jc w:val="center"/>
      </w:pPr>
      <w:r>
        <w:drawing>
          <wp:inline xmlns:a="http://schemas.openxmlformats.org/drawingml/2006/main" xmlns:pic="http://schemas.openxmlformats.org/drawingml/2006/picture">
            <wp:extent cx="3200400" cy="3392424"/>
            <wp:docPr id="2" name="Picture 2"/>
            <wp:cNvGraphicFramePr>
              <a:graphicFrameLocks noChangeAspect="1"/>
            </wp:cNvGraphicFramePr>
            <a:graphic>
              <a:graphicData uri="http://schemas.openxmlformats.org/drawingml/2006/picture">
                <pic:pic>
                  <pic:nvPicPr>
                    <pic:cNvPr id="0" name="59dce21065ac45d29769d9be682ed0b4.png"/>
                    <pic:cNvPicPr/>
                  </pic:nvPicPr>
                  <pic:blipFill>
                    <a:blip r:embed="rId10"/>
                    <a:stretch>
                      <a:fillRect/>
                    </a:stretch>
                  </pic:blipFill>
                  <pic:spPr>
                    <a:xfrm>
                      <a:off x="0" y="0"/>
                      <a:ext cx="3200400" cy="3392424"/>
                    </a:xfrm>
                    <a:prstGeom prst="rect"/>
                  </pic:spPr>
                </pic:pic>
              </a:graphicData>
            </a:graphic>
          </wp:inline>
        </w:drawing>
      </w:r>
    </w:p>
    <w:p>
      <w:pPr>
        <w:spacing w:after="120"/>
        <w:jc w:val="both"/>
      </w:pPr>
      <w:r>
        <w:t>Kohli's entry into international cricket was not without its challenges. The transition from domestic to international cricket is often fraught with difficulties, and Kohli's early career was no exception. Initially, he struggled to find consistency and adapt to the pressures of international play. The expectations were high, and Kohli faced the daunting task of proving himself on the world stage. His early performances were scrutinized, and he had to deal with the pressure of living up to the potential and talent that many saw in him.</w:t>
      </w:r>
    </w:p>
    <w:p>
      <w:pPr>
        <w:spacing w:after="120"/>
        <w:jc w:val="both"/>
      </w:pPr>
      <w:r>
        <w:t>One of the significant challenges Kohli faced was the need to establish himself in a team that already boasted a strong batting lineup. The Indian team had seasoned players like Sachin Tendulkar, Rahul Dravid, and VVS Laxman, making it difficult for a newcomer to secure a permanent spot. Kohli had to demonstrate not only skill but also the mental fortitude to perform under pressure. His initial outings were a mix of promise and inconsistency, but he gradually began to find his rhythm.</w:t>
      </w:r>
    </w:p>
    <w:p>
      <w:pPr>
        <w:spacing w:after="120"/>
        <w:jc w:val="both"/>
      </w:pPr>
      <w:r>
        <w:t>A pivotal moment in Kohli's early career was his performance in the 2009 ICC Champions Trophy. Although India did not progress far in the tournament, Kohli's innings of 79 against the West Indies showcased his potential. It was a breakthrough performance that highlighted his ability to anchor an innings and play under pressure. This innings was crucial in establishing his reputation as a reliable batsman capable of handling the demands of international cricket.</w:t>
      </w:r>
    </w:p>
    <w:p>
      <w:pPr>
        <w:spacing w:after="120"/>
        <w:jc w:val="both"/>
      </w:pPr>
      <w:r>
        <w:t>Kohli's determination to succeed was evident in his work ethic and commitment to improving his game. He focused on enhancing his fitness, technique, and mental strength, which eventually paid dividends. By 2010, Kohli had become a regular fixture in the Indian ODI team. His performances in the tri-series in Bangladesh and the Asia Cup were instrumental in cementing his place in the team. Kohli's ability to chase down targets and his knack for scoring runs in crucial situations earned him the nickname "Chase Master."</w:t>
      </w:r>
    </w:p>
    <w:p>
      <w:pPr>
        <w:spacing w:after="120"/>
        <w:jc w:val="both"/>
      </w:pPr>
      <w:r>
        <w:t>The year 2011 was a landmark in Kohli's career. He was part of the Indian squad that won the ICC Cricket World Cup, a victory that was celebrated across the nation. Kohli played a significant role in India's success, contributing vital runs in the middle order. His innings of 35 in the final against Sri Lanka was crucial in stabilizing the innings after early wickets. This World Cup win was a testament to Kohli's growing stature in the team and his ability to perform on the biggest stage.</w:t>
      </w:r>
    </w:p>
    <w:p>
      <w:pPr>
        <w:spacing w:after="120"/>
        <w:jc w:val="both"/>
      </w:pPr>
      <w:r>
        <w:t>Kohli's Test debut came in June 2011 against the West Indies. His initial foray into Test cricket was challenging, with Kohli struggling to adapt to the longer format. However, he soon found his footing and began to make significant contributions. His first Test century came against Australia in Adelaide in 2012, a knock that demonstrated his ability to play in challenging conditions against a formidable bowling attack. This innings was a turning point, marking Kohli's arrival as a Test batsman of note.</w:t>
      </w:r>
    </w:p>
    <w:p>
      <w:pPr>
        <w:spacing w:after="120"/>
        <w:jc w:val="both"/>
      </w:pPr>
      <w:r>
        <w:t>Kohli's early career was characterized by a series of breakthrough performances that established him as a key player for India across all formats. His ability to score runs consistently, coupled with his aggressive style of play, made him a fan favorite. Kohli's journey from a promising young cricketer to one of the leading batsmen in the world is a testament to his dedication, hard work, and passion for the game.</w:t>
      </w:r>
    </w:p>
    <w:p>
      <w:pPr>
        <w:spacing w:after="120"/>
        <w:jc w:val="both"/>
      </w:pPr>
      <w:r>
        <w:t>As Kohli's career progressed, he continued to break records and set new benchmarks. His hunger for runs and his desire to win were evident in every match he played. Kohli's leadership qualities also began to shine through, and he was appointed the captain of the Indian team across all formats. Under his captaincy, India achieved significant successes, including a historic Test series win in Australia.</w:t>
      </w:r>
    </w:p>
    <w:p>
      <w:pPr>
        <w:spacing w:after="120"/>
        <w:jc w:val="both"/>
      </w:pPr>
      <w:r>
        <w:t>Kohli's early career laid the foundation for what would become a legendary cricketing journey. His ability to overcome challenges, adapt to different formats, and perform under pressure has made him one of the most respected and admired cricketers in the world. Kohli's story is not just about cricket; it is about the relentless pursuit of excellence and the determination to succeed against all odds. His journey serves as an inspiration to aspiring cricketers and sports enthusiasts worldwide.</w:t>
      </w:r>
    </w:p>
    <w:p>
      <w:pPr>
        <w:pStyle w:val="Heading1"/>
        <w:spacing w:before="120" w:after="80"/>
      </w:pPr>
      <w:r>
        <w:t>Achievements and Records</w:t>
      </w:r>
    </w:p>
    <w:p>
      <w:pPr>
        <w:spacing w:after="120"/>
        <w:jc w:val="both"/>
      </w:pPr>
      <w:r>
        <w:t>Virat Kohli, an illustrious figure in the world of cricket, has not only captivated audiences with his extraordinary performances but has also set numerous records across all formats of the game. His achievements are a testament to his skill, dedication, and relentless pursuit of excellence, making him one of the most celebrated cricketers of his generation. Kohli's records span across Test matches, One Day Internationals (ODIs), and Twenty20 Internationals (T20Is), reflecting his versatility and adaptability in different formats of cricket.</w:t>
      </w:r>
    </w:p>
    <w:p>
      <w:pPr>
        <w:spacing w:before="120" w:after="120"/>
        <w:jc w:val="center"/>
      </w:pPr>
      <w:r>
        <w:drawing>
          <wp:inline xmlns:a="http://schemas.openxmlformats.org/drawingml/2006/main" xmlns:pic="http://schemas.openxmlformats.org/drawingml/2006/picture">
            <wp:extent cx="3200400" cy="1889473"/>
            <wp:docPr id="3" name="Picture 3"/>
            <wp:cNvGraphicFramePr>
              <a:graphicFrameLocks noChangeAspect="1"/>
            </wp:cNvGraphicFramePr>
            <a:graphic>
              <a:graphicData uri="http://schemas.openxmlformats.org/drawingml/2006/picture">
                <pic:pic>
                  <pic:nvPicPr>
                    <pic:cNvPr id="0" name="ddf3a2e88bc940a5adb2dc7fa18cc744.png"/>
                    <pic:cNvPicPr/>
                  </pic:nvPicPr>
                  <pic:blipFill>
                    <a:blip r:embed="rId11"/>
                    <a:stretch>
                      <a:fillRect/>
                    </a:stretch>
                  </pic:blipFill>
                  <pic:spPr>
                    <a:xfrm>
                      <a:off x="0" y="0"/>
                      <a:ext cx="3200400" cy="1889473"/>
                    </a:xfrm>
                    <a:prstGeom prst="rect"/>
                  </pic:spPr>
                </pic:pic>
              </a:graphicData>
            </a:graphic>
          </wp:inline>
        </w:drawing>
      </w:r>
    </w:p>
    <w:p>
      <w:pPr>
        <w:spacing w:after="120"/>
        <w:jc w:val="both"/>
      </w:pPr>
      <w:r>
        <w:t>In the realm of Test cricket, Kohli has achieved remarkable milestones. He holds the record for being the fastest player to score 7,000 runs in Test matches, a feat he accomplished in just 81 innings. Additionally, Kohli is the first Indian captain to register seven double centuries in Test cricket, underscoring his ability to play long innings and lead from the front. His aggressive yet strategic approach to Test cricket has redefined the role of a modern-day captain, inspiring his team to perform at their best.</w:t>
      </w:r>
    </w:p>
    <w:p>
      <w:pPr>
        <w:spacing w:after="120"/>
        <w:jc w:val="both"/>
      </w:pPr>
      <w:r>
        <w:t>Moving on to ODIs, Kohli's prowess is even more pronounced. He is the fastest player to reach 8,000, 9,000, 10,000, 11,000, and 12,000 runs in ODIs, surpassing the legendary Sachin Tendulkar's records in each category. Kohli's ability to chase down targets is particularly noteworthy; he has the highest number of centuries in successful run chases in ODIs, a record that highlights his composure and determination under pressure. His batting average in ODIs is among the highest in the history of the game, further cementing his status as one of the greatest ODI players.</w:t>
      </w:r>
    </w:p>
    <w:p>
      <w:pPr>
        <w:spacing w:after="120"/>
        <w:jc w:val="both"/>
      </w:pPr>
      <w:r>
        <w:t>In T20Is, Kohli continues to dominate with his exceptional consistency. He was the fastest to score 2,000 runs in T20Is, achieving this milestone in just 56 innings. His ability to adapt to the fast-paced nature of T20 cricket while maintaining a high strike rate and average is a rare combination that sets him apart from his peers. Kohli's performances in the Indian Premier League (IPL) have also been stellar, where he holds the record for the most runs in a single season, scoring 973 runs in 2016.</w:t>
      </w:r>
    </w:p>
    <w:p>
      <w:pPr>
        <w:spacing w:after="120"/>
        <w:jc w:val="both"/>
      </w:pPr>
      <w:r>
        <w:t>Kohli's achievements are not limited to individual records; he has also been recognized with numerous awards and honors. He has been named the ICC ODI Player of the Year multiple times, reflecting his dominance in the limited-overs format. In 2018, he was awarded the prestigious Sir Garfield Sobers Trophy for the ICC Cricketer of the Year, acknowledging his exceptional performances across all formats. Kohli has also received the Rajiv Gandhi Khel Ratna, India's highest sporting honor, which is a testament to his contributions to Indian cricket.</w:t>
      </w:r>
    </w:p>
    <w:p>
      <w:pPr>
        <w:spacing w:after="120"/>
        <w:jc w:val="both"/>
      </w:pPr>
      <w:r>
        <w:t>When comparing Kohli to his contemporaries, his records and achievements stand out prominently. While players like Steve Smith, Kane Williamson, and Joe Root have also excelled in Test cricket, Kohli's ability to perform consistently across all formats gives him an edge. His aggressive captaincy style and fitness regime have set new standards in international cricket, influencing a generation of cricketers. In ODIs, Kohli's records are unparalleled, with only a few players like Rohit Sharma and AB de Villiers coming close in terms of impact and consistency.</w:t>
      </w:r>
    </w:p>
    <w:p>
      <w:pPr>
        <w:spacing w:after="120"/>
        <w:jc w:val="both"/>
      </w:pPr>
      <w:r>
        <w:t>Kohli's influence extends beyond the cricket field. He is known for his philanthropic efforts and his commitment to promoting a healthy lifestyle. His fitness transformation has inspired many young athletes, and he often emphasizes the importance of discipline and hard work in achieving success. Kohli's leadership qualities have also been praised, as he has successfully led the Indian cricket team to numerous victories, including historic Test series wins in Australia and the West Indies.</w:t>
      </w:r>
    </w:p>
    <w:p>
      <w:pPr>
        <w:spacing w:after="120"/>
        <w:jc w:val="both"/>
      </w:pPr>
      <w:r>
        <w:t>The impact of Kohli's achievements is not just limited to records and awards; it is also reflected in the way he has changed the perception of Indian cricket on the global stage. Under his captaincy, the Indian team has adopted a more aggressive and fearless approach, challenging traditional cricketing powerhouses and consistently performing well in international tournaments. Kohli's emphasis on fitness and fielding has also improved the overall standard of the team, making India one of the top contenders in all formats.</w:t>
      </w:r>
    </w:p>
    <w:p>
      <w:pPr>
        <w:spacing w:after="120"/>
        <w:jc w:val="both"/>
      </w:pPr>
      <w:r>
        <w:t>In conclusion, Virat Kohli's achievements and records are a testament to his extraordinary talent and dedication to the sport. His ability to perform consistently across different formats, coupled with his leadership qualities, makes him a standout figure in the world of cricket. Kohli's influence extends beyond his records, as he continues to inspire future generations of cricketers with his passion, work ethic, and commitment to excellence. As he continues to play, there is no doubt that Kohli will keep adding to his already impressive list of achievements, further solidifying his legacy as one of the greatest cricketers of all time.</w:t>
      </w:r>
    </w:p>
    <w:p>
      <w:pPr>
        <w:pStyle w:val="Heading1"/>
        <w:spacing w:before="120" w:after="80"/>
      </w:pPr>
      <w:r>
        <w:t>Leadership and Captaincy</w:t>
      </w:r>
    </w:p>
    <w:p>
      <w:pPr>
        <w:spacing w:after="120"/>
        <w:jc w:val="both"/>
      </w:pPr>
      <w:r>
        <w:t>Virat Kohli's journey to becoming the captain of the Indian cricket team is a testament to his exceptional talent, unwavering dedication, and natural leadership abilities. Kohli's rise through the ranks of Indian cricket was meteoric, marked by his consistent performances and a fierce competitive spirit. His leadership journey began early as he captained the Indian team to victory in the 2008 ICC U19 Cricket World Cup, a feat that showcased his potential as a leader on the international stage. This early success laid the foundation for his future role as the captain of the senior team.</w:t>
      </w:r>
    </w:p>
    <w:p>
      <w:pPr>
        <w:spacing w:before="120" w:after="120"/>
        <w:jc w:val="center"/>
      </w:pPr>
      <w:r>
        <w:drawing>
          <wp:inline xmlns:a="http://schemas.openxmlformats.org/drawingml/2006/main" xmlns:pic="http://schemas.openxmlformats.org/drawingml/2006/picture">
            <wp:extent cx="3200400" cy="1126808"/>
            <wp:docPr id="4" name="Picture 4"/>
            <wp:cNvGraphicFramePr>
              <a:graphicFrameLocks noChangeAspect="1"/>
            </wp:cNvGraphicFramePr>
            <a:graphic>
              <a:graphicData uri="http://schemas.openxmlformats.org/drawingml/2006/picture">
                <pic:pic>
                  <pic:nvPicPr>
                    <pic:cNvPr id="0" name="6501d658674e4af7a79958926882e363.png"/>
                    <pic:cNvPicPr/>
                  </pic:nvPicPr>
                  <pic:blipFill>
                    <a:blip r:embed="rId12"/>
                    <a:stretch>
                      <a:fillRect/>
                    </a:stretch>
                  </pic:blipFill>
                  <pic:spPr>
                    <a:xfrm>
                      <a:off x="0" y="0"/>
                      <a:ext cx="3200400" cy="1126808"/>
                    </a:xfrm>
                    <a:prstGeom prst="rect"/>
                  </pic:spPr>
                </pic:pic>
              </a:graphicData>
            </a:graphic>
          </wp:inline>
        </w:drawing>
      </w:r>
    </w:p>
    <w:p>
      <w:pPr>
        <w:spacing w:after="120"/>
        <w:jc w:val="both"/>
      </w:pPr>
      <w:r>
        <w:t>Kohli officially took over the reins of the Indian Test team in 2014, succeeding the legendary Mahendra Singh Dhoni. His appointment as captain was a natural progression, given his status as one of the most prolific run-scorers and his ability to inspire teammates. Kohli's leadership style is characterized by his aggressive approach, both as a player and a captain. He is known for his passionate demeanor on the field, often wearing his heart on his sleeve, which has been a source of motivation for his team. Under his captaincy, the Indian team adopted a more aggressive and fearless style of play, which resonated well with the younger generation of cricketers.</w:t>
      </w:r>
    </w:p>
    <w:p>
      <w:pPr>
        <w:spacing w:after="120"/>
        <w:jc w:val="both"/>
      </w:pPr>
      <w:r>
        <w:t>Kohli's leadership philosophy revolves around leading by example. He is renowned for his work ethic and fitness regime, setting a high standard for his teammates to follow. His commitment to maintaining peak physical condition has not only enhanced his own performance but has also raised the fitness standards within the team. Kohli's emphasis on fitness and discipline has been instrumental in transforming the Indian team into one of the fittest sides in international cricket. This focus on fitness has allowed the team to compete at the highest level consistently, even in the most demanding conditions.</w:t>
      </w:r>
    </w:p>
    <w:p>
      <w:pPr>
        <w:spacing w:after="120"/>
        <w:jc w:val="both"/>
      </w:pPr>
      <w:r>
        <w:t>One of the hallmarks of Kohli's captaincy is his ability to back his players and instill confidence in them. He has been known to give his players the freedom to express themselves on the field, encouraging them to play their natural game. This approach has fostered a positive team environment where players feel supported and motivated to perform at their best. Kohli's belief in his players' abilities has often resulted in match-winning performances, with several young players flourishing under his leadership.</w:t>
      </w:r>
    </w:p>
    <w:p>
      <w:pPr>
        <w:spacing w:after="120"/>
        <w:jc w:val="both"/>
      </w:pPr>
      <w:r>
        <w:t>Under Kohli's captaincy, the Indian cricket team achieved several significant victories that have cemented his legacy as one of the most successful captains in Indian cricket history. One of the most notable achievements was India's historic Test series win in Australia during the 2018-2019 tour. This victory was particularly significant as it marked the first time India had won a Test series on Australian soil, a feat that eluded previous Indian teams. Kohli's strategic acumen and ability to inspire his team played a crucial role in this historic triumph.</w:t>
      </w:r>
    </w:p>
    <w:p>
      <w:pPr>
        <w:spacing w:after="120"/>
        <w:jc w:val="both"/>
      </w:pPr>
      <w:r>
        <w:t>Another significant victory under Kohli's leadership was India's win in the 2021 Border-Gavaskar Trophy against Australia. Despite facing numerous challenges, including injuries to key players and the absence of Kohli himself for a part of the series, the team displayed remarkable resilience and determination. The victory in the final Test at the Gabba, Brisbane, was a testament to the team's fighting spirit and Kohli's influence as a leader, even when not physically present.</w:t>
      </w:r>
    </w:p>
    <w:p>
      <w:pPr>
        <w:spacing w:after="120"/>
        <w:jc w:val="both"/>
      </w:pPr>
      <w:r>
        <w:t>Kohli also led India to the final of the inaugural ICC World Test Championship in 2021, further establishing India as a dominant force in Test cricket. Although India fell short in the final against New Zealand, reaching the summit clash was a significant achievement and highlighted Kohli's ability to lead the team to success in the longest format of the game.</w:t>
      </w:r>
    </w:p>
    <w:p>
      <w:pPr>
        <w:spacing w:after="120"/>
        <w:jc w:val="both"/>
      </w:pPr>
      <w:r>
        <w:t>In limited-overs cricket, Kohli's tenure as captain saw India consistently perform at a high level. The team reached the final of the ICC Champions Trophy in 2017 and made it to the semi-finals of the 2019 ICC Cricket World Cup. Kohli's aggressive captaincy style and his ability to chase down targets with remarkable consistency earned him the nickname "Chase Master," reflecting his prowess in high-pressure situations.</w:t>
      </w:r>
    </w:p>
    <w:p>
      <w:pPr>
        <w:spacing w:after="120"/>
        <w:jc w:val="both"/>
      </w:pPr>
      <w:r>
        <w:t>Kohli's leadership extended beyond the cricket field, as he became a role model for aspiring cricketers worldwide. His dedication to the game, coupled with his philanthropic efforts and advocacy for social causes, has made him a respected figure both on and off the field. Kohli's influence transcends cricket, as he continues to inspire millions with his passion, determination, and commitment to excellence.</w:t>
      </w:r>
    </w:p>
    <w:p>
      <w:pPr>
        <w:spacing w:after="120"/>
        <w:jc w:val="both"/>
      </w:pPr>
      <w:r>
        <w:t>In summary, Virat Kohli's captaincy of the Indian cricket team is marked by a blend of aggressive leadership, a commitment to fitness and discipline, and an ability to inspire his teammates. His tenure as captain saw India achieve historic victories and establish itself as a formidable force in international cricket. Kohli's legacy as a leader is defined not only by the trophies won but also by the positive impact he had on his team and the sport as a whole.</w:t>
      </w:r>
    </w:p>
    <w:p>
      <w:pPr>
        <w:pStyle w:val="Heading1"/>
        <w:spacing w:before="120" w:after="80"/>
      </w:pPr>
      <w:r>
        <w:t>Batting Style and Technique</w:t>
      </w:r>
    </w:p>
    <w:p>
      <w:pPr>
        <w:spacing w:after="120"/>
        <w:jc w:val="both"/>
      </w:pPr>
      <w:r>
        <w:t>Virat Kohli's batting style and technique have been subjects of admiration and analysis in the cricketing world for over a decade. His technical prowess, adaptability across formats, and influence on modern batting techniques make him a quintessential figure in contemporary cricket. Kohli's batting is characterized by a blend of classical technique and modern innovation, allowing him to excel in various conditions and formats.</w:t>
      </w:r>
    </w:p>
    <w:p>
      <w:pPr>
        <w:spacing w:after="120"/>
        <w:jc w:val="both"/>
      </w:pPr>
      <w:r>
        <w:t>Technically, Kohli's batting is rooted in a strong, balanced stance. He maintains an upright posture with a slight bend in the knees, which lowers his center of gravity and enhances his ability to move swiftly in any direction. This stance is crucial for his quick footwork, which is a hallmark of his batting style. Whether advancing down the pitch to drive or moving back to counter a short delivery, Kohli's footwork is precise and efficient, allowing him to adapt to different types of bowling with ease.</w:t>
      </w:r>
    </w:p>
    <w:p>
      <w:pPr>
        <w:spacing w:after="120"/>
        <w:jc w:val="both"/>
      </w:pPr>
      <w:r>
        <w:t>Kohli's grip and bat swing are also integral to his technique. He employs a conventional grip, which provides him with control and power. His bat swing is smooth and aligns perfectly with the ball's trajectory, enabling him to play both defensive and attacking shots with equal proficiency. The alignment of his bat, especially when playing straight drives, is a testament to his technical soundness. Kohli's ability to play the ball late—waiting until the last moment to commit to a shot—gives him an edge in reading the bowler's intentions and adjusting his shot accordingly.</w:t>
      </w:r>
    </w:p>
    <w:p>
      <w:pPr>
        <w:spacing w:after="120"/>
        <w:jc w:val="both"/>
      </w:pPr>
      <w:r>
        <w:t>One of the most notable aspects of Kohli's batting is his wrist work. His supple wrists allow him to maneuver the ball into gaps, making it difficult for fielders to anticipate and cut off his shots. This wrist work is particularly evident in his ability to play flicks and drives through the on-side, a skill that has earned him many runs in the limited-overs formats. The combination of bat speed and wrist flexibility enables Kohli to generate power even in seemingly defensive shots, turning them into scoring opportunities.</w:t>
      </w:r>
    </w:p>
    <w:p>
      <w:pPr>
        <w:spacing w:after="120"/>
        <w:jc w:val="both"/>
      </w:pPr>
      <w:r>
        <w:t>Kohli's adaptability across formats is another key element of his batting technique. In Test cricket, he exhibits patience and resilience, often playing long innings that require concentration and stamina. His ability to switch gears, from defensive to aggressive, is crucial in Test matches where the situation can change rapidly. In One Day Internationals (ODIs), Kohli's approach is more aggressive, yet calculated. He is known for his ability to chase down targets, pacing his innings to perfection and often finishing games with an unbeaten score. His ODI record, which includes numerous centuries and a high batting average, reflects his mastery of this format.</w:t>
      </w:r>
    </w:p>
    <w:p>
      <w:pPr>
        <w:spacing w:after="120"/>
        <w:jc w:val="both"/>
      </w:pPr>
      <w:r>
        <w:t>In T20 cricket, Kohli's adaptability shines through his ability to score quickly without taking undue risks. His shot selection is immaculate, and he often targets specific bowlers to exploit weaknesses. Kohli's fitness and running between the wickets are also critical in T20s, where quick singles and doubles can make a significant difference. His strategic approach to T20 batting, focusing on maintaining a high strike rate while minimizing risk, has influenced many young cricketers.</w:t>
      </w:r>
    </w:p>
    <w:p>
      <w:pPr>
        <w:spacing w:after="120"/>
        <w:jc w:val="both"/>
      </w:pPr>
      <w:r>
        <w:t>Kohli's influence on modern batting techniques extends beyond his personal achievements. As a captain and a senior player, he has been a role model for emerging cricketers, demonstrating the importance of fitness, mental toughness, and adaptability. His emphasis on physical fitness has set new standards in cricket, encouraging players to maintain peak physical condition to enhance their performance on the field.</w:t>
      </w:r>
    </w:p>
    <w:p>
      <w:pPr>
        <w:spacing w:after="120"/>
        <w:jc w:val="both"/>
      </w:pPr>
      <w:r>
        <w:t>Moreover, Kohli's mental approach to the game—his focus, determination, and competitive spirit—has inspired a generation of cricketers. His ability to perform under pressure, particularly in high-stakes matches, has earned him the nickname "Chase Master." This mental fortitude, combined with his technical skills, makes him one of the most complete batsmen in the history of the game.</w:t>
      </w:r>
    </w:p>
    <w:p>
      <w:pPr>
        <w:spacing w:after="120"/>
        <w:jc w:val="both"/>
      </w:pPr>
      <w:r>
        <w:t>Kohli's impact is also evident in the way he has embraced technology and analytics to refine his game. He uses video analysis to study his performances and those of his opponents, constantly seeking areas for improvement. This analytical approach has helped him adapt his technique to different conditions and opponents, ensuring that he remains at the top of his game.</w:t>
      </w:r>
    </w:p>
    <w:p>
      <w:pPr>
        <w:spacing w:after="120"/>
        <w:jc w:val="both"/>
      </w:pPr>
      <w:r>
        <w:t>In conclusion, Virat Kohli's batting style and technique are a blend of classical cricketing principles and modern innovations. His technical proficiency, adaptability across formats, and influence on modern batting techniques have made him a towering figure in cricket. Kohli's legacy is not just in the records he has set but also in the standards he has established for future generations of cricketers. His approach to the game—balancing technical skill with mental strength and physical fitness—serves as a blueprint for aspiring cricketers aiming to excel in the modern era.</w:t>
      </w:r>
    </w:p>
    <w:p>
      <w:pPr>
        <w:pStyle w:val="Heading1"/>
        <w:spacing w:before="120" w:after="80"/>
      </w:pPr>
      <w:r>
        <w:t>Fitness and Training Regimen</w:t>
      </w:r>
    </w:p>
    <w:p>
      <w:pPr>
        <w:spacing w:after="120"/>
        <w:jc w:val="both"/>
      </w:pPr>
      <w:r>
        <w:t>Virat Kohli's journey from a promising young cricketer to one of the fittest athletes in the world is a testament to the transformative power of fitness in professional sports. Fitness has played a pivotal role in Kohli's career, not just enhancing his physical capabilities but also significantly impacting his mental resilience and on-field performance. This transformation is not merely about aesthetics; it is about achieving peak performance and setting new benchmarks in cricket.</w:t>
      </w:r>
    </w:p>
    <w:p>
      <w:pPr>
        <w:spacing w:after="120"/>
        <w:jc w:val="both"/>
      </w:pPr>
      <w:r>
        <w:t>The importance of fitness in Kohli's career cannot be overstated. Before 2014, Kohli struggled with fitness issues that affected his consistency and ability to endure the physical demands of international cricket. His body fat percentage was around 18%, and his performance was often inconsistent. However, Kohli's dedication to fitness revolutionized his career, reducing his body fat to approximately 8% and improving his Yo-Yo test score from 17.2 to 21.3. This transformation was not just personal; it set a new standard for Indian cricket, emphasizing the importance of fitness in achieving success on the field.</w:t>
      </w:r>
    </w:p>
    <w:p>
      <w:pPr>
        <w:spacing w:after="120"/>
        <w:jc w:val="both"/>
      </w:pPr>
      <w:r>
        <w:t>Kohli's fitness regimen is meticulously designed to enhance his performance in all aspects of the game. His workout routine is not a random collection of exercises but a scientifically structured program that targets six key areas: strength, endurance, agility, high-intensity interval training (HIIT), core, and functional fitness. Each component of his regimen is tailored to improve specific aspects of his cricketing performance. For instance, strength training exercises like deadlifts, squats, and bench presses are not just for building muscle mass but are crucial for increasing his power and shot execution during batting. This strength translates into quicker bat speed and the ability to play longer innings without fatigue.</w:t>
      </w:r>
    </w:p>
    <w:p>
      <w:pPr>
        <w:spacing w:after="120"/>
        <w:jc w:val="both"/>
      </w:pPr>
      <w:r>
        <w:t>Kohli's focus on agility and speed is equally crucial. Exercises such as shuttle runs, cone drills, and ladder work are integral to his training, enhancing his quick reflexes and ability to make rapid movements on the field. This agility is evident in his fielding prowess, where he is known for his lightning-fast reflexes, quick running between wickets, and the ability to execute diving catches and saves. Such physical capabilities are vital in maintaining energy levels throughout the demanding day-long Test matches.</w:t>
      </w:r>
    </w:p>
    <w:p>
      <w:pPr>
        <w:spacing w:after="120"/>
        <w:jc w:val="both"/>
      </w:pPr>
      <w:r>
        <w:t>Core stability and functional fitness are other critical aspects of Kohli's regimen. Core exercises, including planks and medicine ball slams, enhance his stability and balance, which are essential for maintaining posture and executing shots with precision. Functional fitness, which focuses on training movements rather than isolated muscles, ensures that Kohli's body is well-prepared for the dynamic and multifaceted demands of cricket. This approach not only minimizes the risk of injury but also enhances his overall athleticism, allowing him to perform at an elite level consistently.</w:t>
      </w:r>
    </w:p>
    <w:p>
      <w:pPr>
        <w:spacing w:after="120"/>
        <w:jc w:val="both"/>
      </w:pPr>
      <w:r>
        <w:t>Kohli's dedication to his fitness routine is complemented by a disciplined diet plan that has evolved over the years. Initially a non-vegetarian, Kohli transitioned to a vegan diet, which he credits for his improved stamina and reduced injury frequency. His diet is rich in plant-based proteins, complex carbohydrates, and healthy fats, providing the necessary fuel for his rigorous training sessions and matches. This dietary shift has contributed to his exceptional stamina levels, enabling him to maintain high energy and focus during long and intense games.</w:t>
      </w:r>
    </w:p>
    <w:p>
      <w:pPr>
        <w:spacing w:after="120"/>
        <w:jc w:val="both"/>
      </w:pPr>
      <w:r>
        <w:t>The impact of Kohli's fitness transformation on his performance is profound. His enhanced physical condition has allowed him to bat for extended periods without losing concentration, handle pressure situations with greater composure, and make sharper decisions under stress. The confidence derived from his physical strength has translated into mental fortitude, enabling him to manage stress effectively and maintain focus during the grueling five-day Test matches. This mental resilience is as crucial as physical fitness in cricket, where psychological toughness often determines the outcome of matches.</w:t>
      </w:r>
    </w:p>
    <w:p>
      <w:pPr>
        <w:spacing w:after="120"/>
        <w:jc w:val="both"/>
      </w:pPr>
      <w:r>
        <w:t>Kohli's fitness journey has not only elevated his personal game but also inspired a cultural shift within Indian cricket. His commitment to fitness has set a new benchmark for aspiring cricketers, emphasizing the importance of physical conditioning in achieving success. This cultural shift is evident in the Indian cricket team's approach, where fitness is now a non-negotiable aspect of training, and players are encouraged to adopt similar fitness regimens to enhance their performance.</w:t>
      </w:r>
    </w:p>
    <w:p>
      <w:pPr>
        <w:spacing w:after="120"/>
        <w:jc w:val="both"/>
      </w:pPr>
      <w:r>
        <w:t>In conclusion, Virat Kohli's fitness and training regimen is a cornerstone of his cricketing success. His transformation from a talented yet inconsistent player to one of the fittest athletes in the world underscores the critical role of fitness in professional sports. Through a meticulously designed workout routine and a disciplined diet, Kohli has not only enhanced his physical capabilities but also fortified his mental resilience, setting new standards for cricketing excellence. His journey serves as an inspiration to athletes worldwide, demonstrating that with dedication and discipline, fitness can be a powerful tool for achieving peak performance and enduring success.</w:t>
      </w:r>
    </w:p>
    <w:p>
      <w:pPr>
        <w:pStyle w:val="Heading1"/>
        <w:spacing w:before="120" w:after="80"/>
      </w:pPr>
      <w:r>
        <w:t>Personal Life and Philanthropy</w:t>
      </w:r>
    </w:p>
    <w:p>
      <w:pPr>
        <w:spacing w:after="120"/>
        <w:jc w:val="both"/>
      </w:pPr>
      <w:r>
        <w:t>Virat Kohli, a name synonymous with cricketing excellence, has carved a niche not only in the realm of sports but also in his personal life and philanthropic endeavors. Born on November 5, 1988, in New Delhi, India, Kohli has become an iconic figure, revered both for his on-field prowess and off-field contributions. His personal life, marked by a high-profile marriage, and his extensive philanthropic activities, reflect his multifaceted personality and commitment to making a positive impact.</w:t>
      </w:r>
    </w:p>
    <w:p>
      <w:pPr>
        <w:spacing w:after="120"/>
        <w:jc w:val="both"/>
      </w:pPr>
      <w:r>
        <w:t>Kohli's personal life took a significant turn when he married Bollywood actress Anushka Sharma in December 2017. The couple's relationship has been a subject of immense public interest, often highlighted in the media due to their respective celebrity statuses. Their marriage, celebrated in a private ceremony in Italy, was a blend of glamour and intimacy, capturing the attention of fans worldwide. Anushka Sharma, a successful actress and producer, complements Kohli's life, bringing together the worlds of cricket and cinema. The couple welcomed their first child, a daughter named Vamika, in January 2021. Kohli and Sharma have often spoken about the importance of family and maintaining a balance between their professional commitments and personal lives. Despite their public personas, they strive to keep their family life private, particularly shielding their daughter from the limelight.</w:t>
      </w:r>
    </w:p>
    <w:p>
      <w:pPr>
        <w:spacing w:after="120"/>
        <w:jc w:val="both"/>
      </w:pPr>
      <w:r>
        <w:t>Beyond his personal life, Kohli is deeply involved in philanthropy, demonstrating a commitment to giving back to society. He established the Virat Kohli Foundation (VKF) in 2013, with the primary aim of supporting underprivileged children and promoting sports in India. The foundation focuses on various initiatives, including providing scholarships to budding athletes and supporting children in need. Kohli's passion for sports extends beyond cricket, as he believes in nurturing talent across different disciplines, thereby contributing to the broader sports ecosystem in India.</w:t>
      </w:r>
    </w:p>
    <w:p>
      <w:pPr>
        <w:spacing w:after="120"/>
        <w:jc w:val="both"/>
      </w:pPr>
      <w:r>
        <w:t>One of the notable initiatives under the VKF is the collaboration with Smile Foundation, a national-level development organization. This partnership aims to support the education and healthcare of underprivileged children. Kohli has often emphasized the importance of education as a tool for empowerment, and through this collaboration, he seeks to make a tangible difference in the lives of many children. Additionally, the foundation has been involved in disaster relief efforts, providing aid to communities affected by natural calamities.</w:t>
      </w:r>
    </w:p>
    <w:p>
      <w:pPr>
        <w:spacing w:after="120"/>
        <w:jc w:val="both"/>
      </w:pPr>
      <w:r>
        <w:t>Kohli's philanthropic efforts are not limited to his foundation. He has been actively involved in various charitable activities, often using his influence to raise awareness and funds for different causes. For instance, he has participated in campaigns to promote environmental conservation and has been vocal about the need for sustainable practices. His involvement in these causes reflects his broader vision of contributing to societal well-being and environmental sustainability.</w:t>
      </w:r>
    </w:p>
    <w:p>
      <w:pPr>
        <w:spacing w:after="120"/>
        <w:jc w:val="both"/>
      </w:pPr>
      <w:r>
        <w:t>In the realm of public persona, Kohli is known for his charismatic and assertive demeanor. Often referred to by nicknames such as "King Kohli" and "Chase Master," he is celebrated for his aggressive playing style and leadership qualities. His public image is that of a determined and passionate sportsman, qualities that have endeared him to millions of fans worldwide. Kohli's endorsements and brand associations further amplify his public persona. He is one of the most sought-after sports personalities for endorsements, having partnered with numerous global brands. These endorsements not only reflect his marketability but also his influence as a global sports icon.</w:t>
      </w:r>
    </w:p>
    <w:p>
      <w:pPr>
        <w:spacing w:after="120"/>
        <w:jc w:val="both"/>
      </w:pPr>
      <w:r>
        <w:t>Kohli's approach to endorsements is strategic, often aligning with brands that resonate with his values and lifestyle. He has been associated with major brands in sectors such as sports apparel, health and fitness, and lifestyle products. This alignment not only enhances his brand value but also reinforces his image as a role model for aspiring athletes and young fans. His endorsement deals are reportedly among the most lucrative in the sports industry, underscoring his stature as a global icon.</w:t>
      </w:r>
    </w:p>
    <w:p>
      <w:pPr>
        <w:spacing w:after="120"/>
        <w:jc w:val="both"/>
      </w:pPr>
      <w:r>
        <w:t>Despite his celebrity status, Kohli remains grounded, often attributing his success to hard work and discipline. He is known for his rigorous fitness regime, which has set new benchmarks for athletes in cricket and beyond. His dedication to maintaining peak physical condition is often highlighted in his public appearances and social media posts, inspiring a generation of young athletes to prioritize fitness and health.</w:t>
      </w:r>
    </w:p>
    <w:p>
      <w:pPr>
        <w:spacing w:after="120"/>
        <w:jc w:val="both"/>
      </w:pPr>
      <w:r>
        <w:t>In conclusion, Virat Kohli's life is a testament to his multifaceted personality, encompassing a successful cricketing career, a high-profile personal life, and significant philanthropic contributions. His marriage to Anushka Sharma and their family life add a personal dimension to his public persona, while his charitable activities reflect his commitment to societal betterment. Kohli's endorsements and public image further enhance his influence, making him a prominent figure both on and off the field. Through his various endeavors, Kohli continues to inspire millions, not just as a cricketer, but as a compassionate and socially responsible individual.</w:t>
      </w:r>
    </w:p>
    <w:p>
      <w:pPr>
        <w:pStyle w:val="Heading1"/>
        <w:spacing w:before="120" w:after="80"/>
      </w:pPr>
      <w:r>
        <w:t>Impact on Indian Cricket and Legacy</w:t>
      </w:r>
    </w:p>
    <w:p>
      <w:pPr>
        <w:spacing w:after="120"/>
        <w:jc w:val="both"/>
      </w:pPr>
      <w:r>
        <w:t>Virat Kohli's impact on Indian cricket and his enduring legacy are profound and multifaceted. As a cricketer who has not only excelled individually but also elevated the standards of his team, Kohli's influence extends far beyond mere statistics. His journey from a promising young player to one of the most revered figures in the sport has been marked by a relentless pursuit of excellence, which has inspired a generation of cricketers and transformed the Indian cricket team into a formidable force on the global stage.</w:t>
      </w:r>
    </w:p>
    <w:p>
      <w:pPr>
        <w:spacing w:before="120" w:after="120"/>
        <w:jc w:val="center"/>
      </w:pPr>
      <w:r>
        <w:drawing>
          <wp:inline xmlns:a="http://schemas.openxmlformats.org/drawingml/2006/main" xmlns:pic="http://schemas.openxmlformats.org/drawingml/2006/picture">
            <wp:extent cx="3200400" cy="2995574"/>
            <wp:docPr id="5" name="Picture 5"/>
            <wp:cNvGraphicFramePr>
              <a:graphicFrameLocks noChangeAspect="1"/>
            </wp:cNvGraphicFramePr>
            <a:graphic>
              <a:graphicData uri="http://schemas.openxmlformats.org/drawingml/2006/picture">
                <pic:pic>
                  <pic:nvPicPr>
                    <pic:cNvPr id="0" name="b82ccec6a75244e89a19aabbc300cdb2.png"/>
                    <pic:cNvPicPr/>
                  </pic:nvPicPr>
                  <pic:blipFill>
                    <a:blip r:embed="rId13"/>
                    <a:stretch>
                      <a:fillRect/>
                    </a:stretch>
                  </pic:blipFill>
                  <pic:spPr>
                    <a:xfrm>
                      <a:off x="0" y="0"/>
                      <a:ext cx="3200400" cy="2995574"/>
                    </a:xfrm>
                    <a:prstGeom prst="rect"/>
                  </pic:spPr>
                </pic:pic>
              </a:graphicData>
            </a:graphic>
          </wp:inline>
        </w:drawing>
      </w:r>
    </w:p>
    <w:p>
      <w:pPr>
        <w:spacing w:after="120"/>
        <w:jc w:val="both"/>
      </w:pPr>
      <w:r>
        <w:t>Kohli's influence on younger players is perhaps one of his most significant contributions to Indian cricket. Known for his intense work ethic and uncompromising fitness regime, Kohli has set a new benchmark for aspiring cricketers. His emphasis on fitness and athleticism has been a game-changer, encouraging younger players to adopt similar practices. The introduction of the yo-yo test under his leadership is a testament to his commitment to fitness, which has become a standard measure for team selection. This focus on physical conditioning has not only improved individual performances but also enhanced the overall agility and fielding standards of the Indian team.</w:t>
      </w:r>
    </w:p>
    <w:p>
      <w:pPr>
        <w:spacing w:after="120"/>
        <w:jc w:val="both"/>
      </w:pPr>
      <w:r>
        <w:t>Moreover, Kohli's aggressive and fearless approach to the game has instilled a sense of confidence and self-belief in younger players. His ability to stand up to the best in the world, whether through his batting or leadership, has inspired many to adopt a similar mindset. Kohli's style of play, characterized by his aggressive batting and strategic acumen, has shown young cricketers the importance of mental toughness and the willingness to take on challenges head-on. His leadership style, which emphasizes backing his players and encouraging them to play their natural game, has fostered an environment where young talents can thrive and express themselves freely.</w:t>
      </w:r>
    </w:p>
    <w:p>
      <w:pPr>
        <w:spacing w:after="120"/>
        <w:jc w:val="both"/>
      </w:pPr>
      <w:r>
        <w:t>Kohli's contribution to Indian cricket's global standing is equally noteworthy. Under his captaincy, India achieved unprecedented success in Test cricket, including a historic series win in Australia, which had eluded previous Indian teams. This victory not only underscored India's dominance in the longest format of the game but also cemented Kohli's reputation as one of the most successful Test captains in Indian cricket history. His leadership was instrumental in India retaining the ICC Test mace for three consecutive years, a feat that highlighted India's consistency and superiority in Test cricket.</w:t>
      </w:r>
    </w:p>
    <w:p>
      <w:pPr>
        <w:spacing w:after="120"/>
        <w:jc w:val="both"/>
      </w:pPr>
      <w:r>
        <w:t>In the limited-overs format, Kohli's prowess as a batsman has been unmatched. He holds the record for the most centuries in One Day Internationals (ODIs) and is the second-highest century maker in international cricket across formats. His ability to chase down targets with remarkable precision has earned him the nickname "Chase Master," and his performances have often been the difference between victory and defeat for India. Kohli's batting exploits have not only won matches for India but have also elevated the team's status as a powerhouse in world cricket.</w:t>
      </w:r>
    </w:p>
    <w:p>
      <w:pPr>
        <w:spacing w:after="120"/>
        <w:jc w:val="both"/>
      </w:pPr>
      <w:r>
        <w:t>Kohli's legacy is not just about his records and achievements; it is also about the cultural shift he has brought to Indian cricket. He has redefined what it means to be an Indian cricketer, blending traditional skills with modern fitness and mental resilience. His emphasis on fast bowling as a weapon, rather than a support act, has transformed India's bowling attack into one of the most feared in the world. By backing his bowlers and encouraging them to be aggressive, Kohli has changed the perception of Indian cricket, which was once primarily known for its batting prowess.</w:t>
      </w:r>
    </w:p>
    <w:p>
      <w:pPr>
        <w:spacing w:after="120"/>
        <w:jc w:val="both"/>
      </w:pPr>
      <w:r>
        <w:t>Looking to the future, Kohli's legacy will continue to influence Indian cricket. His impact on the team's culture and approach to the game will be felt for years to come. As younger players who have been inspired by Kohli take center stage, his principles of fitness, aggression, and mental toughness will likely remain integral to the team's ethos. Kohli's journey also serves as a blueprint for aspiring cricketers, demonstrating that with hard work, dedication, and a relentless pursuit of excellence, one can achieve greatness.</w:t>
      </w:r>
    </w:p>
    <w:p>
      <w:pPr>
        <w:spacing w:after="120"/>
        <w:jc w:val="both"/>
      </w:pPr>
      <w:r>
        <w:t>In terms of future prospects, Kohli's influence is expected to extend beyond his playing days. As a potential mentor or coach, he could continue to shape the next generation of cricketers, imparting the knowledge and experience he has gained over his illustrious career. His insights into the game, particularly his understanding of modern cricket dynamics, could prove invaluable in nurturing young talents and guiding them to success on the international stage.</w:t>
      </w:r>
    </w:p>
    <w:p>
      <w:pPr>
        <w:spacing w:after="120"/>
        <w:jc w:val="both"/>
      </w:pPr>
      <w:r>
        <w:t>In conclusion, Virat Kohli's impact on Indian cricket and his legacy are monumental. His influence on younger players, contribution to India's global standing, and the cultural shift he has instigated have left an indelible mark on the sport. Kohli has not only redefined the standards of excellence in cricket but has also inspired a new generation to dream bigger and aim higher. As Indian cricket continues to evolve, Kohli's legacy will undoubtedly serve as a guiding light, inspiring future generations to carry forward his vision of excellence and dominance in world cricket.</w:t>
      </w:r>
    </w:p>
    <w:p>
      <w:pPr>
        <w:pStyle w:val="Heading1"/>
        <w:spacing w:before="120" w:after="80"/>
      </w:pPr>
      <w:r>
        <w:t>Challenges and Controversies</w:t>
      </w:r>
    </w:p>
    <w:p>
      <w:pPr>
        <w:spacing w:after="120"/>
        <w:jc w:val="both"/>
      </w:pPr>
      <w:r>
        <w:t>Virat Kohli's cricket career is as illustrious as it is controversial, marked by a series of incidents that have both captivated and divided fans and critics alike. His journey through Test cricket, in particular, has been punctuated by moments of intense confrontation and debate, reflecting his fiery personality and unyielding passion for the game. These controversies have not only shaped public perception but have also provided Kohli with valuable lessons in handling criticism and pressure.</w:t>
      </w:r>
    </w:p>
    <w:p>
      <w:pPr>
        <w:spacing w:before="120" w:after="120"/>
        <w:jc w:val="center"/>
      </w:pPr>
      <w:r>
        <w:drawing>
          <wp:inline xmlns:a="http://schemas.openxmlformats.org/drawingml/2006/main" xmlns:pic="http://schemas.openxmlformats.org/drawingml/2006/picture">
            <wp:extent cx="3200400" cy="1800225"/>
            <wp:docPr id="6" name="Picture 6"/>
            <wp:cNvGraphicFramePr>
              <a:graphicFrameLocks noChangeAspect="1"/>
            </wp:cNvGraphicFramePr>
            <a:graphic>
              <a:graphicData uri="http://schemas.openxmlformats.org/drawingml/2006/picture">
                <pic:pic>
                  <pic:nvPicPr>
                    <pic:cNvPr id="0" name="e8f3d6b07f834a1291737573a4579eac.png"/>
                    <pic:cNvPicPr/>
                  </pic:nvPicPr>
                  <pic:blipFill>
                    <a:blip r:embed="rId14"/>
                    <a:stretch>
                      <a:fillRect/>
                    </a:stretch>
                  </pic:blipFill>
                  <pic:spPr>
                    <a:xfrm>
                      <a:off x="0" y="0"/>
                      <a:ext cx="3200400" cy="1800225"/>
                    </a:xfrm>
                    <a:prstGeom prst="rect"/>
                  </pic:spPr>
                </pic:pic>
              </a:graphicData>
            </a:graphic>
          </wp:inline>
        </w:drawing>
      </w:r>
    </w:p>
    <w:p>
      <w:pPr>
        <w:spacing w:after="120"/>
        <w:jc w:val="both"/>
      </w:pPr>
      <w:r>
        <w:t>One of the earliest and most infamous controversies in Kohli's Test career occurred during the 2012 Sydney Test. Facing relentless verbal abuse from the Australian crowd while fielding, Kohli responded with an obscene gesture, showing his middle finger. This incident not only attracted a fine from the International Cricket Council (ICC) but also set the tone for Kohli's combative approach on the field. Despite the backlash, Kohli defended his actions, arguing that the crowd's behavior had crossed acceptable limits. This incident highlighted his willingness to stand his ground, even in the face of disciplinary action.</w:t>
      </w:r>
    </w:p>
    <w:p>
      <w:pPr>
        <w:spacing w:after="120"/>
        <w:jc w:val="both"/>
      </w:pPr>
      <w:r>
        <w:t>Kohli's tenure as the captain of the Indian cricket team further amplified his controversial image. His leadership style, characterized by aggressive on-field behavior and passionate displays of emotion, often drew criticism. The 2014 Adelaide Test, where Kohli led India in the absence of MS Dhoni, saw heated exchanges with Australian players Mitchell Johnson and Brad Haddin. Despite being targeted with bouncers and sledging, Kohli responded with two remarkable centuries, showcasing his ability to channel aggression into performance. This episode underscored a recurring theme in Kohli's career: his capacity to thrive under pressure and use criticism as fuel for his competitive spirit.</w:t>
      </w:r>
    </w:p>
    <w:p>
      <w:pPr>
        <w:spacing w:after="120"/>
        <w:jc w:val="both"/>
      </w:pPr>
      <w:r>
        <w:t>Another significant controversy arose during a Test match against Australia in 2017, known as the DRS 'cheating' saga. Kohli accused Australian captain Steve Smith of seeking dressing room assistance for Decision Review System (DRS) calls, a claim that sparked a heated debate in the cricketing world. Although the incident strained relations between the two cricketing nations, it also demonstrated Kohli's keen sense of justice and his readiness to call out perceived unfairness, regardless of the diplomatic consequences.</w:t>
      </w:r>
    </w:p>
    <w:p>
      <w:pPr>
        <w:spacing w:after="120"/>
        <w:jc w:val="both"/>
      </w:pPr>
      <w:r>
        <w:t>Kohli's confrontational interactions were not limited to opponents on the field. His clashes with fellow Indian cricketer Gautam Gambhir during the 2013 Indian Premier League (IPL) match between Kolkata Knight Riders and Royal Challengers Bangalore are well-documented. The altercation, which almost escalated into a physical confrontation, was a testament to Kohli's intense competitive nature. While such incidents drew criticism, they also highlighted the high stakes and emotional investment inherent in professional sports.</w:t>
      </w:r>
    </w:p>
    <w:p>
      <w:pPr>
        <w:spacing w:after="120"/>
        <w:jc w:val="both"/>
      </w:pPr>
      <w:r>
        <w:t>Handling criticism and pressure is an integral part of any athlete's career, and Kohli's experiences offer valuable insights. Despite being a polarizing figure, he has consistently demonstrated resilience in the face of adversity. His ability to maintain focus and deliver exceptional performances even amidst controversy speaks volumes about his mental fortitude. Kohli's approach to handling criticism involves acknowledging it, learning from it, and using it as motivation to improve and prove detractors wrong.</w:t>
      </w:r>
    </w:p>
    <w:p>
      <w:pPr>
        <w:spacing w:after="120"/>
        <w:jc w:val="both"/>
      </w:pPr>
      <w:r>
        <w:t>The controversies that have dotted Kohli's career have also been instrumental in shaping his public persona and leadership style. They have taught him the importance of maintaining composure and the need for strategic communication. Over the years, Kohli has shown a growing maturity in dealing with media scrutiny and public opinion, often opting for measured responses rather than impulsive reactions. This evolution reflects a deeper understanding of the responsibilities that come with being a public figure and a role model for aspiring cricketers.</w:t>
      </w:r>
    </w:p>
    <w:p>
      <w:pPr>
        <w:spacing w:after="120"/>
        <w:jc w:val="both"/>
      </w:pPr>
      <w:r>
        <w:t>From his controversies, Kohli has learned the significance of self-awareness and the impact of his actions on his team and fans. His journey underscores the delicate balance between aggression and sportsmanship, a balance that he has continually sought to refine. Kohli's experiences remind us that while passion is a driving force in sports, it must be tempered with discipline and respect for the game and its stakeholders.</w:t>
      </w:r>
    </w:p>
    <w:p>
      <w:pPr>
        <w:spacing w:after="120"/>
        <w:jc w:val="both"/>
      </w:pPr>
      <w:r>
        <w:t>In conclusion, the challenges and controversies that Virat Kohli has faced throughout his career have been pivotal in shaping his legacy. They have tested his resilience, honed his leadership skills, and provided him with invaluable lessons in handling criticism and pressure. Kohli's journey illustrates the complex interplay between personal ambition, public expectation, and the inherent unpredictability of sports. As he continues to evolve both as a player and a leader, these experiences will undoubtedly influence his approach to the game and his interactions with the cricketing world.</w:t>
      </w:r>
    </w:p>
    <w:p>
      <w:pPr>
        <w:pStyle w:val="Heading1"/>
        <w:spacing w:before="120" w:after="80"/>
      </w:pPr>
      <w:r>
        <w:t>Future Endeavors and Aspirations</w:t>
      </w:r>
    </w:p>
    <w:p>
      <w:pPr>
        <w:spacing w:after="120"/>
        <w:jc w:val="both"/>
      </w:pPr>
      <w:r>
        <w:t>Virat Kohli, a name synonymous with cricketing excellence, has not only left an indelible mark on the field but also harbors aspirations that extend beyond his playing days. As Kohli continues to build on his illustrious career, he has set his sights on several goals and ambitions that reflect both his personal growth and his vision for the future of cricket.</w:t>
      </w:r>
    </w:p>
    <w:p>
      <w:pPr>
        <w:spacing w:before="120" w:after="120"/>
        <w:jc w:val="center"/>
      </w:pPr>
      <w:r>
        <w:drawing>
          <wp:inline xmlns:a="http://schemas.openxmlformats.org/drawingml/2006/main" xmlns:pic="http://schemas.openxmlformats.org/drawingml/2006/picture">
            <wp:extent cx="3200400" cy="3989926"/>
            <wp:docPr id="7" name="Picture 7"/>
            <wp:cNvGraphicFramePr>
              <a:graphicFrameLocks noChangeAspect="1"/>
            </wp:cNvGraphicFramePr>
            <a:graphic>
              <a:graphicData uri="http://schemas.openxmlformats.org/drawingml/2006/picture">
                <pic:pic>
                  <pic:nvPicPr>
                    <pic:cNvPr id="0" name="c8bb7aedbfd94d5095ee242650a2276e.png"/>
                    <pic:cNvPicPr/>
                  </pic:nvPicPr>
                  <pic:blipFill>
                    <a:blip r:embed="rId15"/>
                    <a:stretch>
                      <a:fillRect/>
                    </a:stretch>
                  </pic:blipFill>
                  <pic:spPr>
                    <a:xfrm>
                      <a:off x="0" y="0"/>
                      <a:ext cx="3200400" cy="3989926"/>
                    </a:xfrm>
                    <a:prstGeom prst="rect"/>
                  </pic:spPr>
                </pic:pic>
              </a:graphicData>
            </a:graphic>
          </wp:inline>
        </w:drawing>
      </w:r>
    </w:p>
    <w:p>
      <w:pPr>
        <w:spacing w:after="120"/>
        <w:jc w:val="both"/>
      </w:pPr>
      <w:r>
        <w:t>Currently, Kohli's primary ambition is to continue contributing to the Indian cricket team and his IPL franchise, Royal Challengers Bengaluru, with the same vigor and passion that has defined his career. He aims to surpass the records set by cricketing legends before him, particularly those of Sachin Tendulkar, whom he regards as the epitome of cricketing excellence. Kohli has already achieved significant milestones, such as being the leading run-scorer in the Indian Premier League and holding the record for the most centuries in One Day Internationals (ODIs). However, his ambition to further cement his legacy as one of the greatest batsmen in history remains undeterred.</w:t>
      </w:r>
    </w:p>
    <w:p>
      <w:pPr>
        <w:spacing w:after="120"/>
        <w:jc w:val="both"/>
      </w:pPr>
      <w:r>
        <w:t>Kohli's goals are not limited to personal accolades. He is deeply committed to the development of cricket as a sport, both in India and globally. He envisions a future where cricket becomes more inclusive and accessible, with a particular focus on nurturing young talent. Kohli believes in the power of mentorship and often speaks about the importance of guiding the next generation of cricketers. His involvement in various cricket academies and initiatives aimed at grassroots development underscores his dedication to this cause.</w:t>
      </w:r>
    </w:p>
    <w:p>
      <w:pPr>
        <w:spacing w:after="120"/>
        <w:jc w:val="both"/>
      </w:pPr>
      <w:r>
        <w:t>As Kohli contemplates life post-retirement, he has expressed a keen interest in exploring roles that allow him to stay connected to the sport. One potential avenue he is considering is coaching. Given his extensive experience and deep understanding of the game, Kohli could bring invaluable insights to coaching roles, whether at the national level or within the IPL. His leadership skills, honed during his tenure as the captain of the Indian cricket team, would undoubtedly benefit any team under his guidance.</w:t>
      </w:r>
    </w:p>
    <w:p>
      <w:pPr>
        <w:spacing w:after="120"/>
        <w:jc w:val="both"/>
      </w:pPr>
      <w:r>
        <w:t>Another role that intrigues Kohli is that of a cricket commentator or analyst. His articulate communication style and in-depth knowledge of the game make him a natural fit for such positions. By sharing his perspectives and analyses, Kohli could continue to influence the sport and engage with fans worldwide. Additionally, he has shown interest in administrative roles within cricketing bodies, where he could contribute to policy-making and the strategic direction of the sport.</w:t>
      </w:r>
    </w:p>
    <w:p>
      <w:pPr>
        <w:spacing w:after="120"/>
        <w:jc w:val="both"/>
      </w:pPr>
      <w:r>
        <w:t>Beyond cricket, Kohli has expressed a desire to explore other interests and passions. He has a well-documented love for fitness and wellness, which could lead him to pursue ventures in the health and fitness industry. Kohli's commitment to maintaining peak physical condition has been a cornerstone of his career, and he often emphasizes the importance of fitness for athletes. This passion could translate into business opportunities, such as launching a fitness brand or opening a chain of gyms.</w:t>
      </w:r>
    </w:p>
    <w:p>
      <w:pPr>
        <w:spacing w:after="120"/>
        <w:jc w:val="both"/>
      </w:pPr>
      <w:r>
        <w:t>Travel is another area that Kohli is eager to explore more extensively post-retirement. His cricketing career has taken him around the world, but he looks forward to traveling without the constraints of a professional schedule. Kohli has mentioned his interest in exploring new cultures and cuisines, which could potentially lead to ventures in the hospitality or travel sectors.</w:t>
      </w:r>
    </w:p>
    <w:p>
      <w:pPr>
        <w:spacing w:after="120"/>
        <w:jc w:val="both"/>
      </w:pPr>
      <w:r>
        <w:t>Kohli's vision for the future of cricket is both ambitious and forward-thinking. He advocates for the inclusion of cricket in the Olympics, a move that he believes would elevate the sport's global profile and attract a wider audience. Kohli envisions a world where cricket is played and appreciated in countries beyond the traditional strongholds, fostering a truly global cricketing community.</w:t>
      </w:r>
    </w:p>
    <w:p>
      <w:pPr>
        <w:spacing w:after="120"/>
        <w:jc w:val="both"/>
      </w:pPr>
      <w:r>
        <w:t>Moreover, Kohli is a proponent of using technology to enhance the sport. He supports the integration of advanced analytics and data-driven strategies to improve player performance and game outcomes. Kohli believes that embracing technological advancements can lead to more engaging and dynamic cricket matches, appealing to a tech-savvy younger audience.</w:t>
      </w:r>
    </w:p>
    <w:p>
      <w:pPr>
        <w:spacing w:after="120"/>
        <w:jc w:val="both"/>
      </w:pPr>
      <w:r>
        <w:t>In summary, Virat Kohli's future endeavors and aspirations reflect a multifaceted approach to life beyond active cricket. His current goals focus on achieving unparalleled success on the field, while his post-retirement plans encompass a range of roles that allow him to remain connected to the sport he loves. Kohli's vision for the future of cricket is inclusive and innovative, aiming to expand the sport's reach and appeal. As he continues to inspire millions, both as a cricketer and a visionary, Kohli's legacy is poised to extend far beyond the boundaries of the cricket field.</w:t>
      </w:r>
    </w:p>
    <w:p>
      <w:pPr>
        <w:pStyle w:val="Heading1"/>
        <w:spacing w:before="120" w:after="80"/>
      </w:pPr>
      <w:r>
        <w:t>References</w:t>
      </w:r>
    </w:p>
    <w:p>
      <w:pPr>
        <w:pStyle w:val="ListNumber"/>
        <w:spacing w:after="80"/>
        <w:ind w:left="360" w:hanging="360"/>
        <w:jc w:val="both"/>
      </w:pPr>
      <w:r>
        <w:t>[1] Unknown, "Virat Kohli Wife Name: Biography, Height, Age, Family, Lifestyle," Wife Name Bio, n.d.. [Online]. Available: https://wifenamebio.com/virat-kohli-wife-name-bio/</w:t>
      </w:r>
    </w:p>
    <w:p>
      <w:pPr>
        <w:pStyle w:val="ListNumber"/>
        <w:spacing w:after="80"/>
        <w:ind w:left="360" w:hanging="360"/>
        <w:jc w:val="both"/>
      </w:pPr>
      <w:r>
        <w:t>[2] Unknown, "Famous Indian Cricketer Virat Kohli Turns 33 Today, Ansushka," News in Headlines, n.d.. [Online]. Available: https://www.newsinheadlines.com/famous-indian-cricketer-virat-kohli-turns-33-today-ansushka-sharma-pens-an-emotional-letter/</w:t>
      </w:r>
    </w:p>
    <w:p>
      <w:pPr>
        <w:pStyle w:val="ListNumber"/>
        <w:spacing w:after="80"/>
        <w:ind w:left="360" w:hanging="360"/>
        <w:jc w:val="both"/>
      </w:pPr>
      <w:r>
        <w:t>[3] Unknown, "virat kohli net worth : Height, Wiki, Girlfriend, Wife,," News Sow, n.d.. [Online]. Available: https://newssow.com/virat-kohli-net-worth/</w:t>
      </w:r>
    </w:p>
    <w:p>
      <w:pPr>
        <w:pStyle w:val="ListNumber"/>
        <w:spacing w:after="80"/>
        <w:ind w:left="360" w:hanging="360"/>
        <w:jc w:val="both"/>
      </w:pPr>
      <w:r>
        <w:t>[4] Wikipedia contributors, "Virat Kohli," Wikipedia, 2023. [Online]. Available: https://en.wikipedia.org/wiki/Virat_Kohli</w:t>
      </w:r>
    </w:p>
    <w:p>
      <w:pPr>
        <w:pStyle w:val="ListNumber"/>
        <w:spacing w:after="80"/>
        <w:ind w:left="360" w:hanging="360"/>
        <w:jc w:val="both"/>
      </w:pPr>
      <w:r>
        <w:t>[5] CricToday, "Virat Kohli: A cricketer's journey from domestic success to ...," CricToday, 2023. [Online]. Available: https://crictoday.com/cricket/series/virat-kohli/</w:t>
      </w:r>
    </w:p>
    <w:p>
      <w:pPr>
        <w:pStyle w:val="ListNumber"/>
        <w:spacing w:after="80"/>
        <w:ind w:left="360" w:hanging="360"/>
        <w:jc w:val="both"/>
      </w:pPr>
      <w:r>
        <w:t>[6] Usama Bilal, "The Rise of Virat Kohli: A Cricketing Phenomenon," Medium, 2023. [Online]. Available: https://medium.com/@usamabilal159/the-rise-of-virat-kohli-a-cricketing-phenomenon-42f615cf4019</w:t>
      </w:r>
    </w:p>
    <w:p>
      <w:pPr>
        <w:pStyle w:val="ListNumber"/>
        <w:spacing w:after="80"/>
        <w:ind w:left="360" w:hanging="360"/>
        <w:jc w:val="both"/>
      </w:pPr>
      <w:r>
        <w:t>[7] Indian Festivals, "Biography of Virat Kholi," Indian Festivals, 2023. [Online]. Available: https://indianfestivals.xyz/biography-of-virat-kholi/</w:t>
      </w:r>
    </w:p>
    <w:p>
      <w:pPr>
        <w:pStyle w:val="ListNumber"/>
        <w:spacing w:after="80"/>
        <w:ind w:left="360" w:hanging="360"/>
        <w:jc w:val="both"/>
      </w:pPr>
      <w:r>
        <w:t>[8] Times of Sports, "Virat Kohli Records, Awards and Achievements – List in All Formats," Times of Sports, 2023. [Online]. Available: https://www.timesofsports.com/cricket/featured/virat-kohli-records-awards-list/</w:t>
      </w:r>
    </w:p>
    <w:p>
      <w:pPr>
        <w:pStyle w:val="ListNumber"/>
        <w:spacing w:after="80"/>
        <w:ind w:left="360" w:hanging="360"/>
        <w:jc w:val="both"/>
      </w:pPr>
      <w:r>
        <w:t>[9] CricTracker, "Virat Kohli's Achievements, Records &amp; Stats," CricTracker, 2023. [Online]. Available: https://www.crictracker.com/virat-kohli-records-achievements-and-stats/</w:t>
      </w:r>
    </w:p>
    <w:p>
      <w:pPr>
        <w:pStyle w:val="ListNumber"/>
        <w:spacing w:after="80"/>
        <w:ind w:left="360" w:hanging="360"/>
        <w:jc w:val="both"/>
      </w:pPr>
      <w:r>
        <w:t>[10] ESPNcricinfo, "Virat Kohli Profile - Cricket Player India | Stats, Records, Video," ESPNcricinfo, 2023. [Online]. Available: https://www.espncricinfo.com/cricketers/virat-kohli-253802</w:t>
      </w:r>
    </w:p>
    <w:p>
      <w:pPr>
        <w:pStyle w:val="ListNumber"/>
        <w:spacing w:after="80"/>
        <w:ind w:left="360" w:hanging="360"/>
        <w:jc w:val="both"/>
      </w:pPr>
      <w:r>
        <w:t>[11] Easybuzz.in, "Virat Kholi Retire form Test Cricket," Easybuzz.in, 2023. [Online]. Available: https://easybuzz.in/virat-kholi-retire-form-test-cricket/</w:t>
      </w:r>
    </w:p>
    <w:p>
      <w:pPr>
        <w:pStyle w:val="ListNumber"/>
        <w:spacing w:after="80"/>
        <w:ind w:left="360" w:hanging="360"/>
        <w:jc w:val="both"/>
      </w:pPr>
      <w:r>
        <w:t>[12] Pitchhigh, "We had requested Virat Kohli not to step down as T20I captain," Pitchhigh, 2023. [Online]. Available: https://pitchhigh.com/we-had-requested-virat-kohli-not-to-step-down-as-t20i-captain-sourav-ganguly/</w:t>
      </w:r>
    </w:p>
    <w:p>
      <w:pPr>
        <w:pStyle w:val="ListNumber"/>
        <w:spacing w:after="80"/>
        <w:ind w:left="360" w:hanging="360"/>
        <w:jc w:val="both"/>
      </w:pPr>
      <w:r>
        <w:t>[13] The Cricket Lounge, "The Art And Science Behind Virat Kohli's Batting Technique," The Cricket Lounge, 2025. [Online]. Available: https://thecricketlounge.com/deep-dive-into-virat-kohli-technique/</w:t>
      </w:r>
    </w:p>
    <w:p>
      <w:pPr>
        <w:pStyle w:val="ListNumber"/>
        <w:spacing w:after="80"/>
        <w:ind w:left="360" w:hanging="360"/>
        <w:jc w:val="both"/>
      </w:pPr>
      <w:r>
        <w:t>[14] Cricket Bureau, "Virat Kohli's Workout Routine: Diet and Fitness Guide 2025," Cricket Bureau, 2025. [Online]. Available: https://cricketbureau.com/virat-kohlis-workout-routine-diet-plan/</w:t>
      </w:r>
    </w:p>
    <w:p>
      <w:pPr>
        <w:pStyle w:val="ListNumber"/>
        <w:spacing w:after="80"/>
        <w:ind w:left="360" w:hanging="360"/>
        <w:jc w:val="both"/>
      </w:pPr>
      <w:r>
        <w:t>[15] Dr. Workout, "Virat Kohli's Workout Routine and Diet Plan," Dr. Workout, 2025. [Online]. Available: https://www.drworkout.fitness/virat-kohli-workout-and-diet-plan/</w:t>
      </w:r>
    </w:p>
    <w:p>
      <w:pPr>
        <w:pStyle w:val="ListNumber"/>
        <w:spacing w:after="80"/>
        <w:ind w:left="360" w:hanging="360"/>
        <w:jc w:val="both"/>
      </w:pPr>
      <w:r>
        <w:t>[16] iViratKohli, "Virat Kohli Daily Workout Routine, Fitness Plan &amp; Weekly Split," iViratKohli, 2025. [Online]. Available: https://www.iviratkohli.com/virat-kohli-daily-workout-routine/</w:t>
      </w:r>
    </w:p>
    <w:p>
      <w:pPr>
        <w:pStyle w:val="ListNumber"/>
        <w:spacing w:after="80"/>
        <w:ind w:left="360" w:hanging="360"/>
        <w:jc w:val="both"/>
      </w:pPr>
      <w:r>
        <w:t>[17] Arfa Software, "Virat Kohli and the Indian Batting Paradox," Arfa Software, 2023. [Online]. Available: https://titantwister.com/virat-kohli-indian-batting-paradox/</w:t>
      </w:r>
    </w:p>
    <w:p>
      <w:pPr>
        <w:pStyle w:val="ListNumber"/>
        <w:spacing w:after="80"/>
        <w:ind w:left="360" w:hanging="360"/>
        <w:jc w:val="both"/>
      </w:pPr>
      <w:r>
        <w:t>[18] Times of Sports, "Virat Kohli Biography - Age | Stats | Centuries | Record | Family | Net," Times of Sports, 2023. [Online]. Available: https://www.timesofsports.com/cricket/featured/virat-kohli/</w:t>
      </w:r>
    </w:p>
    <w:p>
      <w:pPr>
        <w:pStyle w:val="ListNumber"/>
        <w:spacing w:after="80"/>
        <w:ind w:left="360" w:hanging="360"/>
        <w:jc w:val="both"/>
      </w:pPr>
      <w:r>
        <w:t>[19] Greg Chappell, "Virat Kohli has been Indian cricket's most influential figure," ESPNcricinfo, 2025. [Online]. Available: https://www.espncricinfo.com/story/virat-kohli-has-been-indian-cricket-s-most-influential-figure-1485596</w:t>
      </w:r>
    </w:p>
    <w:p>
      <w:pPr>
        <w:pStyle w:val="ListNumber"/>
        <w:spacing w:after="80"/>
        <w:ind w:left="360" w:hanging="360"/>
        <w:jc w:val="both"/>
      </w:pPr>
      <w:r>
        <w:t>[20] ESPN Staff, "Virat Kohli has been Indian cricket's most influential figure," ESPN, 2025. [Online]. Available: https://www.espn.in/cricket/story/_/id/45082896/virat-kohli-indian-cricket-most-influential-figure</w:t>
      </w:r>
    </w:p>
    <w:p>
      <w:pPr>
        <w:pStyle w:val="ListNumber"/>
        <w:spacing w:after="80"/>
        <w:ind w:left="360" w:hanging="360"/>
        <w:jc w:val="both"/>
      </w:pPr>
      <w:r>
        <w:t>[21] TOI Sports Desk, "A list of Virat Kohli's most controversial moments in Test cricket," The Times of India, 2025. [Online]. Available: https://timesofindia.indiatimes.com/sports/cricket/news/a-list-of-virat-kohlis-most-controversial-moments-in-test-cricket/articleshow/121101767.cms</w:t>
      </w:r>
    </w:p>
    <w:p>
      <w:pPr>
        <w:pStyle w:val="ListNumber"/>
        <w:spacing w:after="80"/>
        <w:ind w:left="360" w:hanging="360"/>
        <w:jc w:val="both"/>
      </w:pPr>
      <w:r>
        <w:t>[22] Storyboard18, "Virat Kohli: A brief history of controversies and confrontations," Storyboard18, 2024. [Online]. Available: https://www.storyboard18.com/how-it-works/virat-kohli-controversies-throughout-his-career-29735.htm</w:t>
      </w:r>
    </w:p>
    <w:p>
      <w:pPr>
        <w:pStyle w:val="ListNumber"/>
        <w:spacing w:after="80"/>
        <w:ind w:left="360" w:hanging="360"/>
        <w:jc w:val="both"/>
      </w:pPr>
      <w:r>
        <w:t>[23] Cricketist, "Virat Kohli Reveals Post-Retirement Plans: What's Next?," Cricketist, 2023. [Online]. Available: https://www.cricketist.in/post/virat-kohli-reveals-post-retirement-plans-whats-next</w:t>
      </w:r>
    </w:p>
    <w:p>
      <w:pPr>
        <w:pStyle w:val="ListNumber"/>
        <w:spacing w:after="80"/>
        <w:ind w:left="360" w:hanging="360"/>
        <w:jc w:val="both"/>
      </w:pPr>
      <w:r>
        <w:t>[24] Britannica, "Virat Kohli | Life, Career, Cricket, Awards, T20I and Test Retirement, &amp; Facts," Britannica, 2023. [Online]. Available: https://www.britannica.com/biography/Virat-Kohli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